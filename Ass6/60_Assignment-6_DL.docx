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i/>
          <w:sz w:val="24"/>
        </w:rPr>
        <w:t>BRACT's</w:t>
      </w:r>
    </w:p>
    <w:p>
      <w:pPr>
        <w:jc w:val="center"/>
      </w:pPr>
      <w:r>
        <w:rPr>
          <w:rFonts w:ascii="Arial" w:hAnsi="Arial"/>
          <w:b/>
          <w:sz w:val="28"/>
          <w:u w:val="single"/>
        </w:rPr>
        <w:t>Vishwakarma Institute of Technology, Pune</w:t>
      </w:r>
    </w:p>
    <w:p>
      <w:pPr>
        <w:jc w:val="center"/>
      </w:pPr>
      <w:r>
        <w:rPr>
          <w:rFonts w:ascii="Arial" w:hAnsi="Arial"/>
          <w:b/>
          <w:sz w:val="24"/>
          <w:u w:val="single"/>
        </w:rPr>
        <w:t>Practical Implementation Sheet</w:t>
      </w:r>
    </w:p>
    <w:p/>
    <w:p>
      <w:pPr>
        <w:jc w:val="center"/>
      </w:pPr>
      <w:r>
        <w:rPr>
          <w:u w:val="single"/>
        </w:rPr>
        <w:t xml:space="preserve">Department: </w:t>
      </w:r>
      <w:r>
        <w:t xml:space="preserve">CSE-AI        </w:t>
      </w:r>
      <w:r>
        <w:rPr>
          <w:u w:val="single"/>
        </w:rPr>
        <w:t>Semester: 5</w:t>
      </w:r>
      <w:r>
        <w:t xml:space="preserve">        </w:t>
      </w:r>
      <w:r>
        <w:rPr>
          <w:u w:val="single"/>
        </w:rPr>
        <w:t>Academic Year: 2026-27</w:t>
      </w:r>
    </w:p>
    <w:p>
      <w:pPr>
        <w:jc w:val="center"/>
      </w:pPr>
      <w:r>
        <w:rPr>
          <w:u w:val="single"/>
        </w:rPr>
        <w:t xml:space="preserve">Division: </w:t>
      </w:r>
      <w:r>
        <w:t xml:space="preserve">E        </w:t>
      </w:r>
      <w:r>
        <w:rPr>
          <w:u w:val="single"/>
        </w:rPr>
        <w:t>Batch: 3</w:t>
      </w:r>
      <w:r>
        <w:t xml:space="preserve">        </w:t>
      </w:r>
      <w:r>
        <w:rPr>
          <w:u w:val="single"/>
        </w:rPr>
        <w:t>Practical No: 6</w:t>
      </w:r>
    </w:p>
    <w:p>
      <w:pPr>
        <w:jc w:val="center"/>
      </w:pPr>
      <w:r>
        <w:rPr>
          <w:u w:val="single"/>
        </w:rPr>
        <w:t xml:space="preserve">Roll no: </w:t>
      </w:r>
      <w:r>
        <w:t xml:space="preserve">60        </w:t>
      </w:r>
      <w:r>
        <w:rPr>
          <w:u w:val="single"/>
        </w:rPr>
        <w:t>PRN No: 12414029</w:t>
      </w:r>
      <w:r>
        <w:t xml:space="preserve">        </w:t>
      </w:r>
      <w:r>
        <w:rPr>
          <w:u w:val="single"/>
        </w:rPr>
        <w:t>Name of Student: Shaikh Hunain</w:t>
      </w:r>
    </w:p>
    <w:p/>
    <w:p>
      <w:pPr>
        <w:jc w:val="center"/>
      </w:pPr>
      <w:r>
        <w:rPr>
          <w:rFonts w:ascii="Arial" w:hAnsi="Arial"/>
          <w:b/>
          <w:sz w:val="24"/>
          <w:u w:val="single"/>
        </w:rPr>
        <w:t>Subject Name : Deep Learning</w:t>
      </w:r>
    </w:p>
    <w:p/>
    <w:p>
      <w:pPr>
        <w:pStyle w:val="Heading2"/>
      </w:pPr>
      <w:r>
        <w:t>1. Problem Statement</w:t>
      </w:r>
    </w:p>
    <w:p>
      <w:r>
        <w:t>Design and implement a Convolutional Neural Network (CNN) for image classification using the Mango Leaf &amp; Fruit Pathology dataset.</w:t>
      </w:r>
    </w:p>
    <w:p>
      <w:pPr>
        <w:pStyle w:val="Heading2"/>
      </w:pPr>
      <w:r>
        <w:t>2. Objectives</w:t>
      </w:r>
    </w:p>
    <w:p>
      <w:r>
        <w:t>1. Apply Convolutional layers for spatial feature extraction.</w:t>
        <w:br/>
        <w:t>2. Utilize max-pooling to reduce dimensionality.</w:t>
        <w:br/>
        <w:t>3. Implement data augmentation to prevent overfitting.</w:t>
      </w:r>
    </w:p>
    <w:p>
      <w:pPr>
        <w:pStyle w:val="Heading2"/>
      </w:pPr>
      <w:r>
        <w:t>3. Methodology &amp; Algorithm</w:t>
      </w:r>
    </w:p>
    <w:p>
      <w:r>
        <w:t>1. Load Mango disease dataset.</w:t>
        <w:br/>
        <w:t>2. Apply random flips and rotations.</w:t>
        <w:br/>
        <w:t>3. Build a 4-block CNN architecture.</w:t>
        <w:br/>
        <w:t>4. Train and track accuracy on training and validation sets.</w:t>
      </w:r>
    </w:p>
    <w:p>
      <w:pPr>
        <w:pStyle w:val="Heading2"/>
      </w:pPr>
      <w:r>
        <w:t>4. Conclusion</w:t>
      </w:r>
    </w:p>
    <w:p>
      <w:r>
        <w:t>CNNs drastically outperform dense networks on image data by leveraging spatial hierarchies. Data augmentation ensures the model generalizes well to unseen leaf orientations.</w:t>
      </w:r>
    </w:p>
    <w:p>
      <w:pPr>
        <w:pStyle w:val="Heading2"/>
      </w:pPr>
      <w:r>
        <w:t>5. Plots &amp; 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real_training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cnn_real_training_accuracy.png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mango_leaf_s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real_mango_leaf_samples.png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